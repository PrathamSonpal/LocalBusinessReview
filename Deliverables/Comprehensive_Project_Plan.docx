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5925D" w14:textId="6E3E7D07" w:rsidR="00315F5F" w:rsidRDefault="00000000">
      <w:pPr>
        <w:jc w:val="center"/>
        <w:rPr>
          <w:rFonts w:asciiTheme="minorHAnsi" w:hAnsiTheme="minorHAnsi"/>
          <w:b/>
          <w:color w:val="1C3969"/>
          <w:sz w:val="72"/>
          <w:szCs w:val="72"/>
        </w:rPr>
      </w:pPr>
      <w:r w:rsidRPr="00092F67">
        <w:rPr>
          <w:rFonts w:asciiTheme="minorHAnsi" w:hAnsiTheme="minorHAnsi"/>
          <w:b/>
          <w:color w:val="1C3969"/>
          <w:sz w:val="72"/>
          <w:szCs w:val="72"/>
        </w:rPr>
        <w:t>Project Plan &amp; Roadmap</w:t>
      </w:r>
      <w:r w:rsidR="00092F67">
        <w:rPr>
          <w:rFonts w:asciiTheme="minorHAnsi" w:hAnsiTheme="minorHAnsi"/>
          <w:b/>
          <w:color w:val="1C3969"/>
          <w:sz w:val="72"/>
          <w:szCs w:val="72"/>
        </w:rPr>
        <w:t>:</w:t>
      </w:r>
    </w:p>
    <w:p w14:paraId="7687F309" w14:textId="7E6092AA" w:rsidR="00092F67" w:rsidRPr="00092F67" w:rsidRDefault="00092F67">
      <w:pPr>
        <w:jc w:val="center"/>
        <w:rPr>
          <w:rFonts w:asciiTheme="minorHAnsi" w:hAnsiTheme="minorHAnsi"/>
          <w:sz w:val="72"/>
          <w:szCs w:val="72"/>
        </w:rPr>
      </w:pPr>
      <w:r>
        <w:rPr>
          <w:rFonts w:asciiTheme="minorHAnsi" w:hAnsiTheme="minorHAnsi"/>
          <w:b/>
          <w:color w:val="1C3969"/>
          <w:sz w:val="72"/>
          <w:szCs w:val="72"/>
        </w:rPr>
        <w:t>Local Business Review</w:t>
      </w:r>
    </w:p>
    <w:p w14:paraId="76F0F1D4" w14:textId="77777777" w:rsidR="00092F67" w:rsidRPr="00AD5064" w:rsidRDefault="00000000" w:rsidP="00092F67">
      <w:pPr>
        <w:spacing w:after="0"/>
        <w:jc w:val="center"/>
        <w:rPr>
          <w:rFonts w:asciiTheme="majorHAnsi" w:hAnsiTheme="majorHAnsi" w:cstheme="majorHAnsi"/>
        </w:rPr>
      </w:pPr>
      <w:r>
        <w:br/>
      </w:r>
      <w:r w:rsidR="00092F67" w:rsidRPr="00AD5064">
        <w:rPr>
          <w:rFonts w:asciiTheme="majorHAnsi" w:hAnsiTheme="majorHAnsi" w:cstheme="majorHAnsi"/>
          <w:b/>
          <w:sz w:val="48"/>
          <w:szCs w:val="48"/>
        </w:rPr>
        <w:t xml:space="preserve">Author: Pratham </w:t>
      </w:r>
      <w:proofErr w:type="spellStart"/>
      <w:r w:rsidR="00092F67" w:rsidRPr="00AD5064">
        <w:rPr>
          <w:rFonts w:asciiTheme="majorHAnsi" w:hAnsiTheme="majorHAnsi" w:cstheme="majorHAnsi"/>
          <w:b/>
          <w:sz w:val="48"/>
          <w:szCs w:val="48"/>
        </w:rPr>
        <w:t>Sonpal</w:t>
      </w:r>
      <w:proofErr w:type="spellEnd"/>
    </w:p>
    <w:p w14:paraId="2FCE4523" w14:textId="50CA35CA" w:rsidR="00315F5F" w:rsidRDefault="00092F67" w:rsidP="00092F67">
      <w:pPr>
        <w:jc w:val="center"/>
        <w:rPr>
          <w:rFonts w:asciiTheme="majorHAnsi" w:hAnsiTheme="majorHAnsi" w:cstheme="majorHAnsi"/>
          <w:sz w:val="32"/>
          <w:szCs w:val="32"/>
        </w:rPr>
      </w:pPr>
      <w:r w:rsidRPr="00AD5064">
        <w:rPr>
          <w:rFonts w:asciiTheme="majorHAnsi" w:hAnsiTheme="majorHAnsi" w:cstheme="majorHAnsi"/>
          <w:sz w:val="32"/>
          <w:szCs w:val="32"/>
        </w:rPr>
        <w:t xml:space="preserve">Subject: </w:t>
      </w:r>
      <w:r>
        <w:rPr>
          <w:rFonts w:asciiTheme="majorHAnsi" w:hAnsiTheme="majorHAnsi" w:cstheme="majorHAnsi"/>
          <w:sz w:val="32"/>
          <w:szCs w:val="32"/>
        </w:rPr>
        <w:t>Local Business Review (Group Project)</w:t>
      </w:r>
    </w:p>
    <w:p w14:paraId="6E69099B" w14:textId="77777777" w:rsidR="00092F67" w:rsidRDefault="00092F67" w:rsidP="00092F67">
      <w:pPr>
        <w:jc w:val="center"/>
      </w:pPr>
    </w:p>
    <w:p w14:paraId="7D2A41A5" w14:textId="77777777" w:rsidR="00092F67" w:rsidRDefault="00092F67">
      <w:pPr>
        <w:pStyle w:val="Heading1"/>
        <w:rPr>
          <w:color w:val="1C3969"/>
        </w:rPr>
      </w:pPr>
    </w:p>
    <w:p w14:paraId="22951A33" w14:textId="60E0FE98" w:rsidR="00092F67" w:rsidRPr="00AD5064" w:rsidRDefault="00092F67" w:rsidP="00092F67">
      <w:pPr>
        <w:pStyle w:val="Footer"/>
        <w:rPr>
          <w:rFonts w:asciiTheme="majorHAnsi" w:hAnsiTheme="majorHAnsi" w:cstheme="majorHAnsi"/>
          <w:b/>
          <w:bCs/>
          <w:sz w:val="28"/>
          <w:szCs w:val="28"/>
        </w:rPr>
      </w:pPr>
      <w:bookmarkStart w:id="0" w:name="_Hlk215405034"/>
      <w:proofErr w:type="spellStart"/>
      <w:r w:rsidRPr="00AD5064">
        <w:rPr>
          <w:rFonts w:asciiTheme="majorHAnsi" w:hAnsiTheme="majorHAnsi" w:cstheme="majorHAnsi"/>
          <w:b/>
          <w:bCs/>
          <w:sz w:val="28"/>
          <w:szCs w:val="28"/>
        </w:rPr>
        <w:t>Github</w:t>
      </w:r>
      <w:proofErr w:type="spellEnd"/>
      <w:r w:rsidRPr="00AD5064">
        <w:rPr>
          <w:rFonts w:asciiTheme="majorHAnsi" w:hAnsiTheme="majorHAnsi" w:cstheme="majorHAnsi"/>
          <w:b/>
          <w:bCs/>
          <w:sz w:val="28"/>
          <w:szCs w:val="28"/>
        </w:rPr>
        <w:tab/>
        <w:t xml:space="preserve">      </w:t>
      </w:r>
      <w:r w:rsidR="00996A8E">
        <w:rPr>
          <w:rFonts w:asciiTheme="majorHAnsi" w:hAnsiTheme="majorHAnsi" w:cstheme="majorHAnsi"/>
          <w:b/>
          <w:bCs/>
          <w:sz w:val="28"/>
          <w:szCs w:val="28"/>
        </w:rPr>
        <w:t xml:space="preserve"> </w:t>
      </w:r>
      <w:proofErr w:type="gramStart"/>
      <w:r w:rsidR="00996A8E">
        <w:rPr>
          <w:rFonts w:asciiTheme="majorHAnsi" w:hAnsiTheme="majorHAnsi" w:cstheme="majorHAnsi"/>
          <w:b/>
          <w:bCs/>
          <w:sz w:val="28"/>
          <w:szCs w:val="28"/>
        </w:rPr>
        <w:t xml:space="preserve">  </w:t>
      </w:r>
      <w:r w:rsidRPr="00AD5064">
        <w:rPr>
          <w:rFonts w:asciiTheme="majorHAnsi" w:hAnsiTheme="majorHAnsi" w:cstheme="majorHAnsi"/>
          <w:b/>
          <w:bCs/>
          <w:sz w:val="28"/>
          <w:szCs w:val="28"/>
        </w:rPr>
        <w:t>:</w:t>
      </w:r>
      <w:proofErr w:type="gramEnd"/>
      <w:r w:rsidRPr="00AD5064">
        <w:rPr>
          <w:rFonts w:asciiTheme="majorHAnsi" w:hAnsiTheme="majorHAnsi" w:cstheme="majorHAnsi"/>
          <w:b/>
          <w:bCs/>
          <w:sz w:val="28"/>
          <w:szCs w:val="28"/>
        </w:rPr>
        <w:t xml:space="preserve">       </w:t>
      </w:r>
      <w:hyperlink r:id="rId6" w:history="1">
        <w:r w:rsidR="00996A8E" w:rsidRPr="00347D95">
          <w:rPr>
            <w:rStyle w:val="Hyperlink"/>
            <w:rFonts w:asciiTheme="majorHAnsi" w:hAnsiTheme="majorHAnsi" w:cstheme="majorHAnsi"/>
            <w:b/>
            <w:bCs/>
            <w:sz w:val="28"/>
            <w:szCs w:val="28"/>
          </w:rPr>
          <w:t>https://github.com/PrathamSonpal/</w:t>
        </w:r>
        <w:r w:rsidR="00996A8E" w:rsidRPr="00347D95">
          <w:rPr>
            <w:rStyle w:val="Hyperlink"/>
            <w:rFonts w:asciiTheme="majorHAnsi" w:hAnsiTheme="majorHAnsi" w:cstheme="majorHAnsi"/>
            <w:b/>
            <w:bCs/>
            <w:sz w:val="28"/>
            <w:szCs w:val="28"/>
          </w:rPr>
          <w:t>LocalBusinessReview</w:t>
        </w:r>
      </w:hyperlink>
    </w:p>
    <w:p w14:paraId="4D1AC9B4" w14:textId="018F59AF" w:rsidR="00092F67" w:rsidRDefault="00092F67" w:rsidP="00092F67">
      <w:pPr>
        <w:pStyle w:val="Footer"/>
      </w:pPr>
      <w:proofErr w:type="spellStart"/>
      <w:r w:rsidRPr="00AD5064">
        <w:rPr>
          <w:rFonts w:asciiTheme="majorHAnsi" w:hAnsiTheme="majorHAnsi" w:cstheme="majorHAnsi"/>
          <w:b/>
          <w:bCs/>
          <w:sz w:val="28"/>
          <w:szCs w:val="28"/>
        </w:rPr>
        <w:t>Streamlit</w:t>
      </w:r>
      <w:proofErr w:type="spellEnd"/>
      <w:r w:rsidRPr="00AD5064">
        <w:rPr>
          <w:rFonts w:asciiTheme="majorHAnsi" w:hAnsiTheme="majorHAnsi" w:cstheme="majorHAnsi"/>
          <w:b/>
          <w:bCs/>
          <w:sz w:val="28"/>
          <w:szCs w:val="28"/>
        </w:rPr>
        <w:t xml:space="preserve">   </w:t>
      </w:r>
      <w:proofErr w:type="gramStart"/>
      <w:r w:rsidR="00996A8E">
        <w:rPr>
          <w:rFonts w:asciiTheme="majorHAnsi" w:hAnsiTheme="majorHAnsi" w:cstheme="majorHAnsi"/>
          <w:b/>
          <w:bCs/>
          <w:sz w:val="28"/>
          <w:szCs w:val="28"/>
        </w:rPr>
        <w:t xml:space="preserve"> </w:t>
      </w:r>
      <w:r w:rsidRPr="00AD5064">
        <w:rPr>
          <w:rFonts w:asciiTheme="majorHAnsi" w:hAnsiTheme="majorHAnsi" w:cstheme="majorHAnsi"/>
          <w:b/>
          <w:bCs/>
          <w:sz w:val="28"/>
          <w:szCs w:val="28"/>
        </w:rPr>
        <w:t xml:space="preserve"> :</w:t>
      </w:r>
      <w:proofErr w:type="gramEnd"/>
      <w:r w:rsidRPr="00AD5064">
        <w:rPr>
          <w:rFonts w:asciiTheme="majorHAnsi" w:hAnsiTheme="majorHAnsi" w:cstheme="majorHAnsi"/>
          <w:b/>
          <w:bCs/>
          <w:sz w:val="28"/>
          <w:szCs w:val="28"/>
        </w:rPr>
        <w:t xml:space="preserve">       </w:t>
      </w:r>
      <w:hyperlink r:id="rId7" w:history="1">
        <w:r w:rsidR="00996A8E" w:rsidRPr="00347D95">
          <w:rPr>
            <w:rStyle w:val="Hyperlink"/>
            <w:rFonts w:asciiTheme="majorHAnsi" w:hAnsiTheme="majorHAnsi" w:cstheme="majorHAnsi"/>
            <w:b/>
            <w:bCs/>
            <w:sz w:val="28"/>
            <w:szCs w:val="28"/>
          </w:rPr>
          <w:t>https://</w:t>
        </w:r>
        <w:r w:rsidR="00996A8E" w:rsidRPr="00347D95">
          <w:rPr>
            <w:rStyle w:val="Hyperlink"/>
            <w:rFonts w:asciiTheme="majorHAnsi" w:hAnsiTheme="majorHAnsi" w:cstheme="majorHAnsi"/>
            <w:b/>
            <w:bCs/>
            <w:sz w:val="28"/>
            <w:szCs w:val="28"/>
          </w:rPr>
          <w:t>localbusinessreview</w:t>
        </w:r>
        <w:r w:rsidR="00996A8E" w:rsidRPr="00347D95">
          <w:rPr>
            <w:rStyle w:val="Hyperlink"/>
            <w:rFonts w:asciiTheme="majorHAnsi" w:hAnsiTheme="majorHAnsi" w:cstheme="majorHAnsi"/>
            <w:b/>
            <w:bCs/>
            <w:sz w:val="28"/>
            <w:szCs w:val="28"/>
          </w:rPr>
          <w:t>.streamlit.app</w:t>
        </w:r>
      </w:hyperlink>
      <w:bookmarkEnd w:id="0"/>
      <w:r>
        <w:t xml:space="preserve"> </w:t>
      </w:r>
    </w:p>
    <w:p w14:paraId="09DD48FC" w14:textId="77777777" w:rsidR="00092F67" w:rsidRDefault="00092F67" w:rsidP="00092F67"/>
    <w:p w14:paraId="515C7F0C" w14:textId="77777777" w:rsidR="00092F67" w:rsidRDefault="00092F67" w:rsidP="00092F67"/>
    <w:p w14:paraId="07CF6251" w14:textId="77777777" w:rsidR="00092F67" w:rsidRDefault="00092F67" w:rsidP="00092F67"/>
    <w:p w14:paraId="7D8EC671" w14:textId="77777777" w:rsidR="00092F67" w:rsidRDefault="00092F67" w:rsidP="00092F67"/>
    <w:p w14:paraId="1BE34D5E" w14:textId="77777777" w:rsidR="00092F67" w:rsidRDefault="00092F67" w:rsidP="00092F67"/>
    <w:p w14:paraId="18E344D2" w14:textId="77777777" w:rsidR="00092F67" w:rsidRDefault="00092F67" w:rsidP="00092F67"/>
    <w:p w14:paraId="1BABCC4E" w14:textId="77777777" w:rsidR="00092F67" w:rsidRDefault="00092F67" w:rsidP="00092F67"/>
    <w:p w14:paraId="55E59879" w14:textId="77777777" w:rsidR="00092F67" w:rsidRDefault="00092F67" w:rsidP="00092F67"/>
    <w:p w14:paraId="6C4A06D4" w14:textId="77777777" w:rsidR="00092F67" w:rsidRDefault="00092F67" w:rsidP="00092F67"/>
    <w:p w14:paraId="411BB707" w14:textId="77777777" w:rsidR="00092F67" w:rsidRDefault="00092F67" w:rsidP="00092F67"/>
    <w:p w14:paraId="1EDEAA9E" w14:textId="77777777" w:rsidR="00092F67" w:rsidRDefault="00092F67" w:rsidP="00092F67"/>
    <w:p w14:paraId="57C65155" w14:textId="77777777" w:rsidR="00092F67" w:rsidRDefault="00092F67" w:rsidP="00092F67"/>
    <w:p w14:paraId="0722CE84" w14:textId="77777777" w:rsidR="00092F67" w:rsidRPr="00092F67" w:rsidRDefault="00092F67" w:rsidP="00092F67"/>
    <w:p w14:paraId="173F19BF" w14:textId="2DB7BF15" w:rsidR="00315F5F" w:rsidRPr="00092F67" w:rsidRDefault="00000000">
      <w:pPr>
        <w:pStyle w:val="Heading1"/>
        <w:rPr>
          <w:sz w:val="40"/>
          <w:szCs w:val="40"/>
        </w:rPr>
      </w:pPr>
      <w:r w:rsidRPr="00092F67">
        <w:rPr>
          <w:color w:val="1C3969"/>
          <w:sz w:val="40"/>
          <w:szCs w:val="40"/>
        </w:rPr>
        <w:lastRenderedPageBreak/>
        <w:t>1. Project Goal</w:t>
      </w:r>
    </w:p>
    <w:p w14:paraId="6ACB798B" w14:textId="77777777" w:rsidR="00315F5F" w:rsidRDefault="00000000" w:rsidP="00092F67">
      <w:pPr>
        <w:ind w:left="720"/>
        <w:rPr>
          <w:sz w:val="28"/>
          <w:szCs w:val="28"/>
        </w:rPr>
      </w:pPr>
      <w:r w:rsidRPr="00092F67">
        <w:rPr>
          <w:sz w:val="28"/>
          <w:szCs w:val="28"/>
        </w:rPr>
        <w:t>To develop a scalable Data Science application that scrapes, processes, and analyzes customer reviews for local businesses (Gyms, Salons, Restaurants) in Ahmedabad and Bangalore. The system aims to provide automated sentiment tagging and rating prediction to improve business decision-making.</w:t>
      </w:r>
    </w:p>
    <w:p w14:paraId="0B75DE5E" w14:textId="77777777" w:rsidR="00092F67" w:rsidRPr="00092F67" w:rsidRDefault="00092F67" w:rsidP="00092F67">
      <w:pPr>
        <w:ind w:left="720"/>
        <w:rPr>
          <w:sz w:val="28"/>
          <w:szCs w:val="28"/>
        </w:rPr>
      </w:pPr>
    </w:p>
    <w:p w14:paraId="1B02BC70" w14:textId="77777777" w:rsidR="00315F5F" w:rsidRPr="00092F67" w:rsidRDefault="00000000">
      <w:pPr>
        <w:pStyle w:val="Heading1"/>
        <w:rPr>
          <w:sz w:val="40"/>
          <w:szCs w:val="40"/>
        </w:rPr>
      </w:pPr>
      <w:r w:rsidRPr="00092F67">
        <w:rPr>
          <w:color w:val="1C3969"/>
          <w:sz w:val="40"/>
          <w:szCs w:val="40"/>
        </w:rPr>
        <w:t>2. Scope &amp; Specifications</w:t>
      </w:r>
    </w:p>
    <w:p w14:paraId="5303E0BD" w14:textId="77777777" w:rsidR="00315F5F" w:rsidRDefault="00000000" w:rsidP="00092F67">
      <w:pPr>
        <w:ind w:left="720"/>
        <w:rPr>
          <w:sz w:val="28"/>
          <w:szCs w:val="28"/>
        </w:rPr>
      </w:pPr>
      <w:r w:rsidRPr="00092F67">
        <w:rPr>
          <w:sz w:val="28"/>
          <w:szCs w:val="28"/>
        </w:rPr>
        <w:t>• Geographic Focus: Ahmedabad &amp; Bangalore</w:t>
      </w:r>
      <w:r w:rsidRPr="00092F67">
        <w:rPr>
          <w:sz w:val="28"/>
          <w:szCs w:val="28"/>
        </w:rPr>
        <w:br/>
        <w:t>• Data Volume: Minimum 6,000 Reviews</w:t>
      </w:r>
      <w:r w:rsidRPr="00092F67">
        <w:rPr>
          <w:sz w:val="28"/>
          <w:szCs w:val="28"/>
        </w:rPr>
        <w:br/>
        <w:t>• Target Accuracy: &gt;90% for Sentiment Classification</w:t>
      </w:r>
      <w:r w:rsidRPr="00092F67">
        <w:rPr>
          <w:sz w:val="28"/>
          <w:szCs w:val="28"/>
        </w:rPr>
        <w:br/>
        <w:t xml:space="preserve">• Deliverable: A web-accessible </w:t>
      </w:r>
      <w:proofErr w:type="spellStart"/>
      <w:r w:rsidRPr="00092F67">
        <w:rPr>
          <w:sz w:val="28"/>
          <w:szCs w:val="28"/>
        </w:rPr>
        <w:t>Streamlit</w:t>
      </w:r>
      <w:proofErr w:type="spellEnd"/>
      <w:r w:rsidRPr="00092F67">
        <w:rPr>
          <w:sz w:val="28"/>
          <w:szCs w:val="28"/>
        </w:rPr>
        <w:t xml:space="preserve"> Dashboard</w:t>
      </w:r>
    </w:p>
    <w:p w14:paraId="4CAD0150" w14:textId="77777777" w:rsidR="00092F67" w:rsidRPr="00092F67" w:rsidRDefault="00092F67" w:rsidP="00092F67">
      <w:pPr>
        <w:ind w:left="720"/>
        <w:rPr>
          <w:sz w:val="28"/>
          <w:szCs w:val="28"/>
        </w:rPr>
      </w:pPr>
    </w:p>
    <w:p w14:paraId="56D19A82" w14:textId="77777777" w:rsidR="00315F5F" w:rsidRPr="00092F67" w:rsidRDefault="00000000">
      <w:pPr>
        <w:pStyle w:val="Heading1"/>
        <w:rPr>
          <w:sz w:val="40"/>
          <w:szCs w:val="40"/>
        </w:rPr>
      </w:pPr>
      <w:r w:rsidRPr="00092F67">
        <w:rPr>
          <w:color w:val="1C3969"/>
          <w:sz w:val="40"/>
          <w:szCs w:val="40"/>
        </w:rPr>
        <w:t>3. Phased Implementation Timeline</w:t>
      </w:r>
    </w:p>
    <w:tbl>
      <w:tblPr>
        <w:tblStyle w:val="TableGrid"/>
        <w:tblW w:w="0" w:type="auto"/>
        <w:tblLook w:val="04A0" w:firstRow="1" w:lastRow="0" w:firstColumn="1" w:lastColumn="0" w:noHBand="0" w:noVBand="1"/>
      </w:tblPr>
      <w:tblGrid>
        <w:gridCol w:w="2880"/>
        <w:gridCol w:w="2880"/>
        <w:gridCol w:w="2880"/>
      </w:tblGrid>
      <w:tr w:rsidR="00315F5F" w:rsidRPr="00092F67" w14:paraId="786CD532" w14:textId="77777777">
        <w:tc>
          <w:tcPr>
            <w:tcW w:w="2880" w:type="dxa"/>
          </w:tcPr>
          <w:p w14:paraId="422163FD" w14:textId="77777777" w:rsidR="00315F5F" w:rsidRPr="00092F67" w:rsidRDefault="00000000">
            <w:pPr>
              <w:rPr>
                <w:sz w:val="26"/>
                <w:szCs w:val="26"/>
              </w:rPr>
            </w:pPr>
            <w:r w:rsidRPr="00092F67">
              <w:rPr>
                <w:sz w:val="26"/>
                <w:szCs w:val="26"/>
              </w:rPr>
              <w:t>Phase</w:t>
            </w:r>
          </w:p>
        </w:tc>
        <w:tc>
          <w:tcPr>
            <w:tcW w:w="2880" w:type="dxa"/>
          </w:tcPr>
          <w:p w14:paraId="1605B6EE" w14:textId="77777777" w:rsidR="00315F5F" w:rsidRPr="00092F67" w:rsidRDefault="00000000">
            <w:pPr>
              <w:rPr>
                <w:sz w:val="26"/>
                <w:szCs w:val="26"/>
              </w:rPr>
            </w:pPr>
            <w:r w:rsidRPr="00092F67">
              <w:rPr>
                <w:sz w:val="26"/>
                <w:szCs w:val="26"/>
              </w:rPr>
              <w:t>Activity</w:t>
            </w:r>
          </w:p>
        </w:tc>
        <w:tc>
          <w:tcPr>
            <w:tcW w:w="2880" w:type="dxa"/>
          </w:tcPr>
          <w:p w14:paraId="74479004" w14:textId="77777777" w:rsidR="00315F5F" w:rsidRPr="00092F67" w:rsidRDefault="00000000">
            <w:pPr>
              <w:rPr>
                <w:sz w:val="26"/>
                <w:szCs w:val="26"/>
              </w:rPr>
            </w:pPr>
            <w:r w:rsidRPr="00092F67">
              <w:rPr>
                <w:sz w:val="26"/>
                <w:szCs w:val="26"/>
              </w:rPr>
              <w:t>Key Deliverables</w:t>
            </w:r>
          </w:p>
        </w:tc>
      </w:tr>
      <w:tr w:rsidR="00315F5F" w:rsidRPr="00092F67" w14:paraId="6F9B1E6A" w14:textId="77777777">
        <w:tc>
          <w:tcPr>
            <w:tcW w:w="2880" w:type="dxa"/>
          </w:tcPr>
          <w:p w14:paraId="023BE72A" w14:textId="77777777" w:rsidR="00315F5F" w:rsidRPr="00092F67" w:rsidRDefault="00000000">
            <w:pPr>
              <w:rPr>
                <w:sz w:val="26"/>
                <w:szCs w:val="26"/>
              </w:rPr>
            </w:pPr>
            <w:r w:rsidRPr="00092F67">
              <w:rPr>
                <w:sz w:val="26"/>
                <w:szCs w:val="26"/>
              </w:rPr>
              <w:t>Phase 1: Inception</w:t>
            </w:r>
          </w:p>
        </w:tc>
        <w:tc>
          <w:tcPr>
            <w:tcW w:w="2880" w:type="dxa"/>
          </w:tcPr>
          <w:p w14:paraId="4F1FDD72" w14:textId="77777777" w:rsidR="00315F5F" w:rsidRPr="00092F67" w:rsidRDefault="00000000">
            <w:pPr>
              <w:rPr>
                <w:sz w:val="26"/>
                <w:szCs w:val="26"/>
              </w:rPr>
            </w:pPr>
            <w:r w:rsidRPr="00092F67">
              <w:rPr>
                <w:sz w:val="26"/>
                <w:szCs w:val="26"/>
              </w:rPr>
              <w:t>Requirement gathering &amp; Platform selection (JustDial/Google Maps)</w:t>
            </w:r>
          </w:p>
        </w:tc>
        <w:tc>
          <w:tcPr>
            <w:tcW w:w="2880" w:type="dxa"/>
          </w:tcPr>
          <w:p w14:paraId="147F382F" w14:textId="77777777" w:rsidR="00315F5F" w:rsidRPr="00092F67" w:rsidRDefault="00000000">
            <w:pPr>
              <w:rPr>
                <w:sz w:val="26"/>
                <w:szCs w:val="26"/>
              </w:rPr>
            </w:pPr>
            <w:r w:rsidRPr="00092F67">
              <w:rPr>
                <w:sz w:val="26"/>
                <w:szCs w:val="26"/>
              </w:rPr>
              <w:t>Project Plan</w:t>
            </w:r>
          </w:p>
        </w:tc>
      </w:tr>
      <w:tr w:rsidR="00315F5F" w:rsidRPr="00092F67" w14:paraId="1A633273" w14:textId="77777777">
        <w:tc>
          <w:tcPr>
            <w:tcW w:w="2880" w:type="dxa"/>
          </w:tcPr>
          <w:p w14:paraId="2CEAC351" w14:textId="77777777" w:rsidR="00315F5F" w:rsidRPr="00092F67" w:rsidRDefault="00000000">
            <w:pPr>
              <w:rPr>
                <w:sz w:val="26"/>
                <w:szCs w:val="26"/>
              </w:rPr>
            </w:pPr>
            <w:r w:rsidRPr="00092F67">
              <w:rPr>
                <w:sz w:val="26"/>
                <w:szCs w:val="26"/>
              </w:rPr>
              <w:t>Phase 2: Data Acquisition</w:t>
            </w:r>
          </w:p>
        </w:tc>
        <w:tc>
          <w:tcPr>
            <w:tcW w:w="2880" w:type="dxa"/>
          </w:tcPr>
          <w:p w14:paraId="4553C92D" w14:textId="77777777" w:rsidR="00315F5F" w:rsidRPr="00092F67" w:rsidRDefault="00000000">
            <w:pPr>
              <w:rPr>
                <w:sz w:val="26"/>
                <w:szCs w:val="26"/>
              </w:rPr>
            </w:pPr>
            <w:r w:rsidRPr="00092F67">
              <w:rPr>
                <w:sz w:val="26"/>
                <w:szCs w:val="26"/>
              </w:rPr>
              <w:t>Developing Selenium scripts to scrape dynamic pages. Collecting ~6k rows.</w:t>
            </w:r>
          </w:p>
        </w:tc>
        <w:tc>
          <w:tcPr>
            <w:tcW w:w="2880" w:type="dxa"/>
          </w:tcPr>
          <w:p w14:paraId="3A599984" w14:textId="77777777" w:rsidR="00315F5F" w:rsidRPr="00092F67" w:rsidRDefault="00000000">
            <w:pPr>
              <w:rPr>
                <w:sz w:val="26"/>
                <w:szCs w:val="26"/>
              </w:rPr>
            </w:pPr>
            <w:r w:rsidRPr="00092F67">
              <w:rPr>
                <w:sz w:val="26"/>
                <w:szCs w:val="26"/>
              </w:rPr>
              <w:t>Raw Dataset (CSV)</w:t>
            </w:r>
          </w:p>
        </w:tc>
      </w:tr>
      <w:tr w:rsidR="00315F5F" w:rsidRPr="00092F67" w14:paraId="5CCEEC06" w14:textId="77777777">
        <w:tc>
          <w:tcPr>
            <w:tcW w:w="2880" w:type="dxa"/>
          </w:tcPr>
          <w:p w14:paraId="6A9322EB" w14:textId="77777777" w:rsidR="00315F5F" w:rsidRPr="00092F67" w:rsidRDefault="00000000">
            <w:pPr>
              <w:rPr>
                <w:sz w:val="26"/>
                <w:szCs w:val="26"/>
              </w:rPr>
            </w:pPr>
            <w:r w:rsidRPr="00092F67">
              <w:rPr>
                <w:sz w:val="26"/>
                <w:szCs w:val="26"/>
              </w:rPr>
              <w:t>Phase 3: Preprocessing</w:t>
            </w:r>
          </w:p>
        </w:tc>
        <w:tc>
          <w:tcPr>
            <w:tcW w:w="2880" w:type="dxa"/>
          </w:tcPr>
          <w:p w14:paraId="29AF739B" w14:textId="77777777" w:rsidR="00315F5F" w:rsidRPr="00092F67" w:rsidRDefault="00000000">
            <w:pPr>
              <w:rPr>
                <w:sz w:val="26"/>
                <w:szCs w:val="26"/>
              </w:rPr>
            </w:pPr>
            <w:r w:rsidRPr="00092F67">
              <w:rPr>
                <w:sz w:val="26"/>
                <w:szCs w:val="26"/>
              </w:rPr>
              <w:t>Cleaning text, Lemmatization, TF-IDF Vectorization.</w:t>
            </w:r>
          </w:p>
        </w:tc>
        <w:tc>
          <w:tcPr>
            <w:tcW w:w="2880" w:type="dxa"/>
          </w:tcPr>
          <w:p w14:paraId="4AF2B9CE" w14:textId="77777777" w:rsidR="00315F5F" w:rsidRPr="00092F67" w:rsidRDefault="00000000">
            <w:pPr>
              <w:rPr>
                <w:sz w:val="26"/>
                <w:szCs w:val="26"/>
              </w:rPr>
            </w:pPr>
            <w:r w:rsidRPr="00092F67">
              <w:rPr>
                <w:sz w:val="26"/>
                <w:szCs w:val="26"/>
              </w:rPr>
              <w:t>Cleaned Dataset</w:t>
            </w:r>
          </w:p>
        </w:tc>
      </w:tr>
      <w:tr w:rsidR="00315F5F" w:rsidRPr="00092F67" w14:paraId="593271D1" w14:textId="77777777">
        <w:tc>
          <w:tcPr>
            <w:tcW w:w="2880" w:type="dxa"/>
          </w:tcPr>
          <w:p w14:paraId="09419A5E" w14:textId="77777777" w:rsidR="00315F5F" w:rsidRPr="00092F67" w:rsidRDefault="00000000">
            <w:pPr>
              <w:rPr>
                <w:sz w:val="26"/>
                <w:szCs w:val="26"/>
              </w:rPr>
            </w:pPr>
            <w:r w:rsidRPr="00092F67">
              <w:rPr>
                <w:sz w:val="26"/>
                <w:szCs w:val="26"/>
              </w:rPr>
              <w:t>Phase 4: Modeling</w:t>
            </w:r>
          </w:p>
        </w:tc>
        <w:tc>
          <w:tcPr>
            <w:tcW w:w="2880" w:type="dxa"/>
          </w:tcPr>
          <w:p w14:paraId="34CBC91D" w14:textId="77777777" w:rsidR="00315F5F" w:rsidRPr="00092F67" w:rsidRDefault="00000000">
            <w:pPr>
              <w:rPr>
                <w:sz w:val="26"/>
                <w:szCs w:val="26"/>
              </w:rPr>
            </w:pPr>
            <w:r w:rsidRPr="00092F67">
              <w:rPr>
                <w:sz w:val="26"/>
                <w:szCs w:val="26"/>
              </w:rPr>
              <w:t>Training Logistic Regression. Implementing VADER fallback.</w:t>
            </w:r>
          </w:p>
        </w:tc>
        <w:tc>
          <w:tcPr>
            <w:tcW w:w="2880" w:type="dxa"/>
          </w:tcPr>
          <w:p w14:paraId="08EF2386" w14:textId="77777777" w:rsidR="00315F5F" w:rsidRPr="00092F67" w:rsidRDefault="00000000">
            <w:pPr>
              <w:rPr>
                <w:sz w:val="26"/>
                <w:szCs w:val="26"/>
              </w:rPr>
            </w:pPr>
            <w:proofErr w:type="gramStart"/>
            <w:r w:rsidRPr="00092F67">
              <w:rPr>
                <w:sz w:val="26"/>
                <w:szCs w:val="26"/>
              </w:rPr>
              <w:t>Trained .joblib</w:t>
            </w:r>
            <w:proofErr w:type="gramEnd"/>
            <w:r w:rsidRPr="00092F67">
              <w:rPr>
                <w:sz w:val="26"/>
                <w:szCs w:val="26"/>
              </w:rPr>
              <w:t xml:space="preserve"> Models</w:t>
            </w:r>
          </w:p>
        </w:tc>
      </w:tr>
      <w:tr w:rsidR="00315F5F" w:rsidRPr="00092F67" w14:paraId="60E4568B" w14:textId="77777777">
        <w:tc>
          <w:tcPr>
            <w:tcW w:w="2880" w:type="dxa"/>
          </w:tcPr>
          <w:p w14:paraId="7F454A38" w14:textId="77777777" w:rsidR="00315F5F" w:rsidRPr="00092F67" w:rsidRDefault="00000000">
            <w:pPr>
              <w:rPr>
                <w:sz w:val="26"/>
                <w:szCs w:val="26"/>
              </w:rPr>
            </w:pPr>
            <w:r w:rsidRPr="00092F67">
              <w:rPr>
                <w:sz w:val="26"/>
                <w:szCs w:val="26"/>
              </w:rPr>
              <w:t>Phase 5: Deployment</w:t>
            </w:r>
          </w:p>
        </w:tc>
        <w:tc>
          <w:tcPr>
            <w:tcW w:w="2880" w:type="dxa"/>
          </w:tcPr>
          <w:p w14:paraId="203D4ABF" w14:textId="77777777" w:rsidR="00315F5F" w:rsidRPr="00092F67" w:rsidRDefault="00000000">
            <w:pPr>
              <w:rPr>
                <w:sz w:val="26"/>
                <w:szCs w:val="26"/>
              </w:rPr>
            </w:pPr>
            <w:r w:rsidRPr="00092F67">
              <w:rPr>
                <w:sz w:val="26"/>
                <w:szCs w:val="26"/>
              </w:rPr>
              <w:t>Building Streamlit Interface &amp; Hosting.</w:t>
            </w:r>
          </w:p>
        </w:tc>
        <w:tc>
          <w:tcPr>
            <w:tcW w:w="2880" w:type="dxa"/>
          </w:tcPr>
          <w:p w14:paraId="6A69335D" w14:textId="77777777" w:rsidR="00315F5F" w:rsidRPr="00092F67" w:rsidRDefault="00000000">
            <w:pPr>
              <w:rPr>
                <w:sz w:val="26"/>
                <w:szCs w:val="26"/>
              </w:rPr>
            </w:pPr>
            <w:r w:rsidRPr="00092F67">
              <w:rPr>
                <w:sz w:val="26"/>
                <w:szCs w:val="26"/>
              </w:rPr>
              <w:t>Live Web App</w:t>
            </w:r>
          </w:p>
        </w:tc>
      </w:tr>
    </w:tbl>
    <w:p w14:paraId="32D8F195" w14:textId="77777777" w:rsidR="00315F5F" w:rsidRPr="00092F67" w:rsidRDefault="00000000">
      <w:pPr>
        <w:pStyle w:val="Heading1"/>
        <w:rPr>
          <w:sz w:val="40"/>
          <w:szCs w:val="40"/>
        </w:rPr>
      </w:pPr>
      <w:r w:rsidRPr="00092F67">
        <w:rPr>
          <w:color w:val="1C3969"/>
          <w:sz w:val="40"/>
          <w:szCs w:val="40"/>
        </w:rPr>
        <w:lastRenderedPageBreak/>
        <w:t>4. Technology &amp; Resource Allocation</w:t>
      </w:r>
    </w:p>
    <w:p w14:paraId="47B8A7DC" w14:textId="77777777" w:rsidR="00315F5F" w:rsidRPr="00092F67" w:rsidRDefault="00000000" w:rsidP="00092F67">
      <w:pPr>
        <w:ind w:left="720"/>
        <w:rPr>
          <w:sz w:val="28"/>
          <w:szCs w:val="28"/>
        </w:rPr>
      </w:pPr>
      <w:r w:rsidRPr="00092F67">
        <w:rPr>
          <w:sz w:val="28"/>
          <w:szCs w:val="28"/>
        </w:rPr>
        <w:t>• Languages: Python 3.10+</w:t>
      </w:r>
      <w:r w:rsidRPr="00092F67">
        <w:rPr>
          <w:sz w:val="28"/>
          <w:szCs w:val="28"/>
        </w:rPr>
        <w:br/>
        <w:t>• Scraping: Selenium, BeautifulSoup</w:t>
      </w:r>
      <w:r w:rsidRPr="00092F67">
        <w:rPr>
          <w:sz w:val="28"/>
          <w:szCs w:val="28"/>
        </w:rPr>
        <w:br/>
        <w:t>• Analysis: Pandas, NumPy, Scikit-learn, NLTK</w:t>
      </w:r>
      <w:r w:rsidRPr="00092F67">
        <w:rPr>
          <w:sz w:val="28"/>
          <w:szCs w:val="28"/>
        </w:rPr>
        <w:br/>
        <w:t>• Visualization: Matplotlib, WordCloud</w:t>
      </w:r>
      <w:r w:rsidRPr="00092F67">
        <w:rPr>
          <w:sz w:val="28"/>
          <w:szCs w:val="28"/>
        </w:rPr>
        <w:br/>
        <w:t>• Deployment: Streamlit Community Cloud</w:t>
      </w:r>
    </w:p>
    <w:p w14:paraId="120C8EBF" w14:textId="77777777" w:rsidR="00315F5F" w:rsidRPr="00092F67" w:rsidRDefault="00000000">
      <w:pPr>
        <w:pStyle w:val="Heading1"/>
        <w:rPr>
          <w:sz w:val="40"/>
          <w:szCs w:val="40"/>
        </w:rPr>
      </w:pPr>
      <w:r w:rsidRPr="00092F67">
        <w:rPr>
          <w:color w:val="1C3969"/>
          <w:sz w:val="40"/>
          <w:szCs w:val="40"/>
        </w:rPr>
        <w:t>5. Risk Management</w:t>
      </w:r>
    </w:p>
    <w:p w14:paraId="06CCF77A" w14:textId="70D4287D" w:rsidR="00315F5F" w:rsidRPr="00092F67" w:rsidRDefault="00000000" w:rsidP="00092F67">
      <w:pPr>
        <w:ind w:left="720"/>
        <w:rPr>
          <w:sz w:val="28"/>
          <w:szCs w:val="28"/>
        </w:rPr>
      </w:pPr>
      <w:r w:rsidRPr="00092F67">
        <w:rPr>
          <w:sz w:val="28"/>
          <w:szCs w:val="28"/>
        </w:rPr>
        <w:t>• Risk: Website structure changes breaking the scraper.</w:t>
      </w:r>
      <w:r w:rsidRPr="00092F67">
        <w:rPr>
          <w:sz w:val="28"/>
          <w:szCs w:val="28"/>
        </w:rPr>
        <w:br/>
        <w:t xml:space="preserve">  - Mitigation: Modular scraper design for easy updates.</w:t>
      </w:r>
      <w:r w:rsidRPr="00092F67">
        <w:rPr>
          <w:sz w:val="28"/>
          <w:szCs w:val="28"/>
        </w:rPr>
        <w:br/>
      </w:r>
      <w:r w:rsidRPr="00092F67">
        <w:rPr>
          <w:sz w:val="28"/>
          <w:szCs w:val="28"/>
        </w:rPr>
        <w:br/>
        <w:t>• Risk: Deployment environment library mismatch.</w:t>
      </w:r>
      <w:r w:rsidRPr="00092F67">
        <w:rPr>
          <w:sz w:val="28"/>
          <w:szCs w:val="28"/>
        </w:rPr>
        <w:br/>
        <w:t xml:space="preserve">  - Mitigation: Implementation of a VADER fallback layer to ensure</w:t>
      </w:r>
      <w:r w:rsidR="00092F67">
        <w:rPr>
          <w:sz w:val="28"/>
          <w:szCs w:val="28"/>
        </w:rPr>
        <w:t xml:space="preserve"> </w:t>
      </w:r>
      <w:r w:rsidRPr="00092F67">
        <w:rPr>
          <w:sz w:val="28"/>
          <w:szCs w:val="28"/>
        </w:rPr>
        <w:t>app stability.</w:t>
      </w:r>
    </w:p>
    <w:sectPr w:rsidR="00315F5F" w:rsidRPr="00092F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280951">
    <w:abstractNumId w:val="8"/>
  </w:num>
  <w:num w:numId="2" w16cid:durableId="1985619374">
    <w:abstractNumId w:val="6"/>
  </w:num>
  <w:num w:numId="3" w16cid:durableId="873883381">
    <w:abstractNumId w:val="5"/>
  </w:num>
  <w:num w:numId="4" w16cid:durableId="79916093">
    <w:abstractNumId w:val="4"/>
  </w:num>
  <w:num w:numId="5" w16cid:durableId="988366339">
    <w:abstractNumId w:val="7"/>
  </w:num>
  <w:num w:numId="6" w16cid:durableId="355696331">
    <w:abstractNumId w:val="3"/>
  </w:num>
  <w:num w:numId="7" w16cid:durableId="1028338796">
    <w:abstractNumId w:val="2"/>
  </w:num>
  <w:num w:numId="8" w16cid:durableId="1407528869">
    <w:abstractNumId w:val="1"/>
  </w:num>
  <w:num w:numId="9" w16cid:durableId="1947496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F67"/>
    <w:rsid w:val="0015074B"/>
    <w:rsid w:val="0029639D"/>
    <w:rsid w:val="00315F5F"/>
    <w:rsid w:val="00326F90"/>
    <w:rsid w:val="00677B3F"/>
    <w:rsid w:val="00996A8E"/>
    <w:rsid w:val="00AA1D8D"/>
    <w:rsid w:val="00B47730"/>
    <w:rsid w:val="00C90BE7"/>
    <w:rsid w:val="00CB0664"/>
    <w:rsid w:val="00EC37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F37173"/>
  <w14:defaultImageDpi w14:val="300"/>
  <w15:docId w15:val="{DBA0F397-DB46-4FA2-8377-8F826AC64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92F67"/>
    <w:rPr>
      <w:color w:val="0000FF" w:themeColor="hyperlink"/>
      <w:u w:val="single"/>
    </w:rPr>
  </w:style>
  <w:style w:type="character" w:styleId="UnresolvedMention">
    <w:name w:val="Unresolved Mention"/>
    <w:basedOn w:val="DefaultParagraphFont"/>
    <w:uiPriority w:val="99"/>
    <w:semiHidden/>
    <w:unhideWhenUsed/>
    <w:rsid w:val="00996A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localbusinessreview.streamlit.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PrathamSonpal/LocalBusinessReview"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292</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prathamsonpalfreelance@gmail.com</cp:lastModifiedBy>
  <cp:revision>4</cp:revision>
  <dcterms:created xsi:type="dcterms:W3CDTF">2013-12-23T23:15:00Z</dcterms:created>
  <dcterms:modified xsi:type="dcterms:W3CDTF">2025-11-30T08:57:00Z</dcterms:modified>
  <cp:category/>
</cp:coreProperties>
</file>